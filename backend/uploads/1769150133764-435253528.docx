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CDCB" w14:textId="77777777" w:rsidR="00F42DD4" w:rsidRDefault="00F42DD4" w:rsidP="00F42DD4">
      <w:r>
        <w:t xml:space="preserve">1. The sum of the digits of a two-digit number is 11. If the digits are reversed, the number increases by 27. What is the number?  </w:t>
      </w:r>
    </w:p>
    <w:p w14:paraId="5546B2D2" w14:textId="77777777" w:rsidR="00F42DD4" w:rsidRDefault="00F42DD4" w:rsidP="00F42DD4">
      <w:r>
        <w:t xml:space="preserve">A. 29  </w:t>
      </w:r>
    </w:p>
    <w:p w14:paraId="14470679" w14:textId="77777777" w:rsidR="00F42DD4" w:rsidRDefault="00F42DD4" w:rsidP="00F42DD4">
      <w:r>
        <w:t xml:space="preserve">B. 38  </w:t>
      </w:r>
    </w:p>
    <w:p w14:paraId="03CFFDD1" w14:textId="77777777" w:rsidR="00F42DD4" w:rsidRDefault="00F42DD4" w:rsidP="00F42DD4">
      <w:r>
        <w:t xml:space="preserve">C. 47  </w:t>
      </w:r>
    </w:p>
    <w:p w14:paraId="5D48F4B2" w14:textId="77777777" w:rsidR="00F42DD4" w:rsidRDefault="00F42DD4" w:rsidP="00F42DD4">
      <w:r>
        <w:t xml:space="preserve">D. 56  </w:t>
      </w:r>
    </w:p>
    <w:p w14:paraId="52E02C3A" w14:textId="77777777" w:rsidR="00F42DD4" w:rsidRDefault="00F42DD4" w:rsidP="00F42DD4">
      <w:r>
        <w:t xml:space="preserve">Answer: C  </w:t>
      </w:r>
    </w:p>
    <w:p w14:paraId="7D0D858F" w14:textId="77777777" w:rsidR="00F42DD4" w:rsidRDefault="00F42DD4" w:rsidP="00F42DD4"/>
    <w:p w14:paraId="0AC9ACA6" w14:textId="77777777" w:rsidR="00F42DD4" w:rsidRDefault="00F42DD4" w:rsidP="00F42DD4">
      <w:r>
        <w:t>2. A train running at 60 km/</w:t>
      </w:r>
      <w:proofErr w:type="spellStart"/>
      <w:r>
        <w:t>hr</w:t>
      </w:r>
      <w:proofErr w:type="spellEnd"/>
      <w:r>
        <w:t xml:space="preserve"> crosses a pole in 36 seconds. What is the length of the train?  </w:t>
      </w:r>
    </w:p>
    <w:p w14:paraId="75F10CC8" w14:textId="77777777" w:rsidR="00F42DD4" w:rsidRDefault="00F42DD4" w:rsidP="00F42DD4">
      <w:r>
        <w:t xml:space="preserve">A. 600 m  </w:t>
      </w:r>
    </w:p>
    <w:p w14:paraId="3B844280" w14:textId="77777777" w:rsidR="00F42DD4" w:rsidRDefault="00F42DD4" w:rsidP="00F42DD4">
      <w:r>
        <w:t xml:space="preserve">B. 500 m  </w:t>
      </w:r>
    </w:p>
    <w:p w14:paraId="5BF80D6D" w14:textId="77777777" w:rsidR="00F42DD4" w:rsidRDefault="00F42DD4" w:rsidP="00F42DD4">
      <w:r>
        <w:t xml:space="preserve">C. 450 m  </w:t>
      </w:r>
    </w:p>
    <w:p w14:paraId="56280223" w14:textId="77777777" w:rsidR="00F42DD4" w:rsidRDefault="00F42DD4" w:rsidP="00F42DD4">
      <w:r>
        <w:t xml:space="preserve">D. 540 m  </w:t>
      </w:r>
    </w:p>
    <w:p w14:paraId="57E6D600" w14:textId="77777777" w:rsidR="00F42DD4" w:rsidRDefault="00F42DD4" w:rsidP="00F42DD4">
      <w:r>
        <w:t xml:space="preserve">Answer: A  </w:t>
      </w:r>
    </w:p>
    <w:p w14:paraId="4DAC9D4F" w14:textId="77777777" w:rsidR="00F42DD4" w:rsidRDefault="00F42DD4" w:rsidP="00F42DD4"/>
    <w:p w14:paraId="721BBB55" w14:textId="77777777" w:rsidR="00F42DD4" w:rsidRDefault="00F42DD4" w:rsidP="00F42DD4">
      <w:r>
        <w:t xml:space="preserve">3. If 5x + 3 = 18, then the value of x is:  </w:t>
      </w:r>
    </w:p>
    <w:p w14:paraId="2CEEB1B4" w14:textId="77777777" w:rsidR="00F42DD4" w:rsidRDefault="00F42DD4" w:rsidP="00F42DD4">
      <w:r>
        <w:t xml:space="preserve">A. 2  </w:t>
      </w:r>
    </w:p>
    <w:p w14:paraId="5C2409C0" w14:textId="77777777" w:rsidR="00F42DD4" w:rsidRDefault="00F42DD4" w:rsidP="00F42DD4">
      <w:r>
        <w:t xml:space="preserve">B. 3  </w:t>
      </w:r>
    </w:p>
    <w:p w14:paraId="6D96EFE7" w14:textId="77777777" w:rsidR="00F42DD4" w:rsidRDefault="00F42DD4" w:rsidP="00F42DD4">
      <w:r>
        <w:t xml:space="preserve">C. 4  </w:t>
      </w:r>
    </w:p>
    <w:p w14:paraId="527E5300" w14:textId="77777777" w:rsidR="00F42DD4" w:rsidRDefault="00F42DD4" w:rsidP="00F42DD4">
      <w:r>
        <w:t xml:space="preserve">D. 5  </w:t>
      </w:r>
    </w:p>
    <w:p w14:paraId="5342F7FF" w14:textId="77777777" w:rsidR="00F42DD4" w:rsidRDefault="00F42DD4" w:rsidP="00F42DD4">
      <w:r>
        <w:t xml:space="preserve">Answer: B  </w:t>
      </w:r>
    </w:p>
    <w:p w14:paraId="4B30D90A" w14:textId="77777777" w:rsidR="00F42DD4" w:rsidRDefault="00F42DD4" w:rsidP="00F42DD4"/>
    <w:p w14:paraId="2C032196" w14:textId="77777777" w:rsidR="00F42DD4" w:rsidRDefault="00F42DD4" w:rsidP="00F42DD4">
      <w:r>
        <w:t xml:space="preserve">4. The ratio of ages of A and B is 5:7. If A is 20 years old, what is the age of B?  </w:t>
      </w:r>
    </w:p>
    <w:p w14:paraId="0F2C3FE0" w14:textId="77777777" w:rsidR="00F42DD4" w:rsidRDefault="00F42DD4" w:rsidP="00F42DD4">
      <w:r>
        <w:t xml:space="preserve">A. 25  </w:t>
      </w:r>
    </w:p>
    <w:p w14:paraId="2F9B39AF" w14:textId="77777777" w:rsidR="00F42DD4" w:rsidRDefault="00F42DD4" w:rsidP="00F42DD4">
      <w:r>
        <w:t xml:space="preserve">B. 28  </w:t>
      </w:r>
    </w:p>
    <w:p w14:paraId="7100C916" w14:textId="77777777" w:rsidR="00F42DD4" w:rsidRDefault="00F42DD4" w:rsidP="00F42DD4">
      <w:r>
        <w:t xml:space="preserve">C. 30  </w:t>
      </w:r>
    </w:p>
    <w:p w14:paraId="462F3B04" w14:textId="77777777" w:rsidR="00F42DD4" w:rsidRDefault="00F42DD4" w:rsidP="00F42DD4">
      <w:r>
        <w:lastRenderedPageBreak/>
        <w:t xml:space="preserve">D. 32  </w:t>
      </w:r>
    </w:p>
    <w:p w14:paraId="1CF7E332" w14:textId="77777777" w:rsidR="00F42DD4" w:rsidRDefault="00F42DD4" w:rsidP="00F42DD4">
      <w:r>
        <w:t xml:space="preserve">Answer: B  </w:t>
      </w:r>
    </w:p>
    <w:p w14:paraId="6CD3A75D" w14:textId="77777777" w:rsidR="00F42DD4" w:rsidRDefault="00F42DD4" w:rsidP="00F42DD4"/>
    <w:p w14:paraId="0EC88F74" w14:textId="77777777" w:rsidR="00F42DD4" w:rsidRDefault="00F42DD4" w:rsidP="00F42DD4">
      <w:r>
        <w:t xml:space="preserve">5. A bag contains 5 red and 7 blue balls. A ball is drawn at random. What is the probability that it is red?  </w:t>
      </w:r>
    </w:p>
    <w:p w14:paraId="3F340193" w14:textId="77777777" w:rsidR="00F42DD4" w:rsidRDefault="00F42DD4" w:rsidP="00F42DD4">
      <w:r>
        <w:t xml:space="preserve">A. 5/12  </w:t>
      </w:r>
    </w:p>
    <w:p w14:paraId="492D333A" w14:textId="77777777" w:rsidR="00F42DD4" w:rsidRDefault="00F42DD4" w:rsidP="00F42DD4">
      <w:r>
        <w:t xml:space="preserve">B. 7/12  </w:t>
      </w:r>
    </w:p>
    <w:p w14:paraId="66131534" w14:textId="77777777" w:rsidR="00F42DD4" w:rsidRDefault="00F42DD4" w:rsidP="00F42DD4">
      <w:r>
        <w:t xml:space="preserve">C. 1/2  </w:t>
      </w:r>
    </w:p>
    <w:p w14:paraId="052163A1" w14:textId="77777777" w:rsidR="00F42DD4" w:rsidRDefault="00F42DD4" w:rsidP="00F42DD4">
      <w:r>
        <w:t xml:space="preserve">D. 5/7  </w:t>
      </w:r>
    </w:p>
    <w:p w14:paraId="6CF7D501" w14:textId="77777777" w:rsidR="00F42DD4" w:rsidRDefault="00F42DD4" w:rsidP="00F42DD4">
      <w:r>
        <w:t xml:space="preserve">Answer: A  </w:t>
      </w:r>
    </w:p>
    <w:p w14:paraId="7AB36612" w14:textId="77777777" w:rsidR="00F42DD4" w:rsidRDefault="00F42DD4" w:rsidP="00F42DD4"/>
    <w:p w14:paraId="4F5FB128" w14:textId="77777777" w:rsidR="00F42DD4" w:rsidRDefault="00F42DD4" w:rsidP="00F42DD4">
      <w:r>
        <w:t xml:space="preserve">6. The average of 5 numbers is 20. If one number is 30, what is the average of the remaining numbers?  </w:t>
      </w:r>
    </w:p>
    <w:p w14:paraId="251C25AC" w14:textId="77777777" w:rsidR="00F42DD4" w:rsidRDefault="00F42DD4" w:rsidP="00F42DD4">
      <w:r>
        <w:t xml:space="preserve">A. 18  </w:t>
      </w:r>
    </w:p>
    <w:p w14:paraId="43DDFEAB" w14:textId="77777777" w:rsidR="00F42DD4" w:rsidRDefault="00F42DD4" w:rsidP="00F42DD4">
      <w:r>
        <w:t xml:space="preserve">B. 19  </w:t>
      </w:r>
    </w:p>
    <w:p w14:paraId="367FAF07" w14:textId="77777777" w:rsidR="00F42DD4" w:rsidRDefault="00F42DD4" w:rsidP="00F42DD4">
      <w:r>
        <w:t xml:space="preserve">C. 20  </w:t>
      </w:r>
    </w:p>
    <w:p w14:paraId="5B6A6F44" w14:textId="77777777" w:rsidR="00F42DD4" w:rsidRDefault="00F42DD4" w:rsidP="00F42DD4">
      <w:r>
        <w:t xml:space="preserve">D. 22  </w:t>
      </w:r>
    </w:p>
    <w:p w14:paraId="1D3B67BC" w14:textId="77777777" w:rsidR="00F42DD4" w:rsidRDefault="00F42DD4" w:rsidP="00F42DD4">
      <w:r>
        <w:t xml:space="preserve">Answer: B  </w:t>
      </w:r>
    </w:p>
    <w:p w14:paraId="0B075D95" w14:textId="77777777" w:rsidR="00F42DD4" w:rsidRDefault="00F42DD4" w:rsidP="00F42DD4"/>
    <w:p w14:paraId="349DDF24" w14:textId="77777777" w:rsidR="00F42DD4" w:rsidRDefault="00F42DD4" w:rsidP="00F42DD4">
      <w:r>
        <w:t xml:space="preserve">7. The simple interest on a sum of Rs. 1500 at 5% per annum for 2 years is:  </w:t>
      </w:r>
    </w:p>
    <w:p w14:paraId="278642E5" w14:textId="77777777" w:rsidR="00F42DD4" w:rsidRDefault="00F42DD4" w:rsidP="00F42DD4">
      <w:r>
        <w:t xml:space="preserve">A. Rs. 100  </w:t>
      </w:r>
    </w:p>
    <w:p w14:paraId="64C1045C" w14:textId="77777777" w:rsidR="00F42DD4" w:rsidRDefault="00F42DD4" w:rsidP="00F42DD4">
      <w:r>
        <w:t xml:space="preserve">B. Rs. 150  </w:t>
      </w:r>
    </w:p>
    <w:p w14:paraId="5BD12DF6" w14:textId="77777777" w:rsidR="00F42DD4" w:rsidRDefault="00F42DD4" w:rsidP="00F42DD4">
      <w:r>
        <w:t xml:space="preserve">C. Rs. 200  </w:t>
      </w:r>
    </w:p>
    <w:p w14:paraId="02DD2FD4" w14:textId="77777777" w:rsidR="00F42DD4" w:rsidRDefault="00F42DD4" w:rsidP="00F42DD4">
      <w:r>
        <w:t xml:space="preserve">D. Rs. 250  </w:t>
      </w:r>
    </w:p>
    <w:p w14:paraId="7A809C59" w14:textId="77777777" w:rsidR="00F42DD4" w:rsidRDefault="00F42DD4" w:rsidP="00F42DD4">
      <w:r>
        <w:t xml:space="preserve">Answer: B  </w:t>
      </w:r>
    </w:p>
    <w:p w14:paraId="32FAF55A" w14:textId="77777777" w:rsidR="00F42DD4" w:rsidRDefault="00F42DD4" w:rsidP="00F42DD4"/>
    <w:p w14:paraId="60A34134" w14:textId="77777777" w:rsidR="00F42DD4" w:rsidRDefault="00F42DD4" w:rsidP="00F42DD4">
      <w:r>
        <w:t xml:space="preserve">8. The sum of first 10 natural numbers is:  </w:t>
      </w:r>
    </w:p>
    <w:p w14:paraId="72095AFA" w14:textId="77777777" w:rsidR="00F42DD4" w:rsidRDefault="00F42DD4" w:rsidP="00F42DD4">
      <w:r>
        <w:lastRenderedPageBreak/>
        <w:t xml:space="preserve">A. 50  </w:t>
      </w:r>
    </w:p>
    <w:p w14:paraId="6BF42905" w14:textId="77777777" w:rsidR="00F42DD4" w:rsidRDefault="00F42DD4" w:rsidP="00F42DD4">
      <w:r>
        <w:t xml:space="preserve">B. 55  </w:t>
      </w:r>
    </w:p>
    <w:p w14:paraId="10D69CEE" w14:textId="77777777" w:rsidR="00F42DD4" w:rsidRDefault="00F42DD4" w:rsidP="00F42DD4">
      <w:r>
        <w:t xml:space="preserve">C. 60  </w:t>
      </w:r>
    </w:p>
    <w:p w14:paraId="144F1089" w14:textId="77777777" w:rsidR="00F42DD4" w:rsidRDefault="00F42DD4" w:rsidP="00F42DD4">
      <w:r>
        <w:t xml:space="preserve">D. 45  </w:t>
      </w:r>
    </w:p>
    <w:p w14:paraId="383A027B" w14:textId="77777777" w:rsidR="00F42DD4" w:rsidRDefault="00F42DD4" w:rsidP="00F42DD4">
      <w:r>
        <w:t xml:space="preserve">Answer: B  </w:t>
      </w:r>
    </w:p>
    <w:p w14:paraId="247DF0B1" w14:textId="77777777" w:rsidR="00F42DD4" w:rsidRDefault="00F42DD4" w:rsidP="00F42DD4"/>
    <w:p w14:paraId="0E877F22" w14:textId="77777777" w:rsidR="00F42DD4" w:rsidRDefault="00F42DD4" w:rsidP="00F42DD4">
      <w:r>
        <w:t xml:space="preserve">9. If 7 workers can complete a task in 12 days, how many days will 14 workers take to complete it?  </w:t>
      </w:r>
    </w:p>
    <w:p w14:paraId="7F25041A" w14:textId="77777777" w:rsidR="00F42DD4" w:rsidRDefault="00F42DD4" w:rsidP="00F42DD4">
      <w:r>
        <w:t xml:space="preserve">A. 6  </w:t>
      </w:r>
    </w:p>
    <w:p w14:paraId="4A1B67F5" w14:textId="77777777" w:rsidR="00F42DD4" w:rsidRDefault="00F42DD4" w:rsidP="00F42DD4">
      <w:r>
        <w:t xml:space="preserve">B. 5  </w:t>
      </w:r>
    </w:p>
    <w:p w14:paraId="18700E6E" w14:textId="77777777" w:rsidR="00F42DD4" w:rsidRDefault="00F42DD4" w:rsidP="00F42DD4">
      <w:r>
        <w:t xml:space="preserve">C. 7  </w:t>
      </w:r>
    </w:p>
    <w:p w14:paraId="1DE63F12" w14:textId="77777777" w:rsidR="00F42DD4" w:rsidRDefault="00F42DD4" w:rsidP="00F42DD4">
      <w:r>
        <w:t xml:space="preserve">D. 8  </w:t>
      </w:r>
    </w:p>
    <w:p w14:paraId="250E565B" w14:textId="77777777" w:rsidR="00F42DD4" w:rsidRDefault="00F42DD4" w:rsidP="00F42DD4">
      <w:r>
        <w:t xml:space="preserve">Answer: A  </w:t>
      </w:r>
    </w:p>
    <w:p w14:paraId="3213991B" w14:textId="77777777" w:rsidR="00F42DD4" w:rsidRDefault="00F42DD4" w:rsidP="00F42DD4"/>
    <w:p w14:paraId="34E5758E" w14:textId="77777777" w:rsidR="00F42DD4" w:rsidRDefault="00F42DD4" w:rsidP="00F42DD4">
      <w:r>
        <w:t xml:space="preserve">10. A cube has volume 64 cm³. What is the surface area of the cube?  </w:t>
      </w:r>
    </w:p>
    <w:p w14:paraId="61DB8CC5" w14:textId="77777777" w:rsidR="00F42DD4" w:rsidRDefault="00F42DD4" w:rsidP="00F42DD4">
      <w:r>
        <w:t xml:space="preserve">A. 64 cm²  </w:t>
      </w:r>
    </w:p>
    <w:p w14:paraId="3EB446A5" w14:textId="77777777" w:rsidR="00F42DD4" w:rsidRDefault="00F42DD4" w:rsidP="00F42DD4">
      <w:r>
        <w:t xml:space="preserve">B. 128 cm²  </w:t>
      </w:r>
    </w:p>
    <w:p w14:paraId="2507030E" w14:textId="77777777" w:rsidR="00F42DD4" w:rsidRDefault="00F42DD4" w:rsidP="00F42DD4">
      <w:r>
        <w:t xml:space="preserve">C. 96 cm²  </w:t>
      </w:r>
    </w:p>
    <w:p w14:paraId="190D0522" w14:textId="77777777" w:rsidR="00F42DD4" w:rsidRDefault="00F42DD4" w:rsidP="00F42DD4">
      <w:r>
        <w:t xml:space="preserve">D. 192 cm²  </w:t>
      </w:r>
    </w:p>
    <w:p w14:paraId="362D837E" w14:textId="238AA30C" w:rsidR="000664EC" w:rsidRDefault="00F42DD4" w:rsidP="00F42DD4">
      <w:r>
        <w:t>Answer: B</w:t>
      </w:r>
    </w:p>
    <w:sectPr w:rsidR="00066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834393">
    <w:abstractNumId w:val="8"/>
  </w:num>
  <w:num w:numId="2" w16cid:durableId="1427725906">
    <w:abstractNumId w:val="6"/>
  </w:num>
  <w:num w:numId="3" w16cid:durableId="152258839">
    <w:abstractNumId w:val="5"/>
  </w:num>
  <w:num w:numId="4" w16cid:durableId="63381252">
    <w:abstractNumId w:val="4"/>
  </w:num>
  <w:num w:numId="5" w16cid:durableId="1822964634">
    <w:abstractNumId w:val="7"/>
  </w:num>
  <w:num w:numId="6" w16cid:durableId="282005016">
    <w:abstractNumId w:val="3"/>
  </w:num>
  <w:num w:numId="7" w16cid:durableId="830488480">
    <w:abstractNumId w:val="2"/>
  </w:num>
  <w:num w:numId="8" w16cid:durableId="686752783">
    <w:abstractNumId w:val="1"/>
  </w:num>
  <w:num w:numId="9" w16cid:durableId="30496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EC"/>
    <w:rsid w:val="0015074B"/>
    <w:rsid w:val="0029639D"/>
    <w:rsid w:val="00326F90"/>
    <w:rsid w:val="00AA1D8D"/>
    <w:rsid w:val="00B47730"/>
    <w:rsid w:val="00CB0664"/>
    <w:rsid w:val="00D34D4F"/>
    <w:rsid w:val="00F42D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98714"/>
  <w14:defaultImageDpi w14:val="300"/>
  <w15:docId w15:val="{8C9F4BF8-8D71-48E1-82B9-B9238560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kennetsheela j</cp:lastModifiedBy>
  <cp:revision>2</cp:revision>
  <dcterms:created xsi:type="dcterms:W3CDTF">2013-12-23T23:15:00Z</dcterms:created>
  <dcterms:modified xsi:type="dcterms:W3CDTF">2026-01-14T13:32:00Z</dcterms:modified>
  <cp:category/>
</cp:coreProperties>
</file>